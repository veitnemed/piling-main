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Пеленгование источника звука круговой решёткой АВП</w:t>
      </w:r>
    </w:p>
    <w:p>
      <w:pPr>
        <w:pStyle w:val="Heading1"/>
      </w:pPr>
      <w:r>
        <w:t>1 Краткие теоретические сведения</w:t>
      </w:r>
    </w:p>
    <w:p>
      <w:pPr>
        <w:jc w:val="both"/>
      </w:pPr>
      <w:r>
        <w:t>Три акустических векторных приёмника (АВП) расположены равномерно на окружности радиуса R. Каждый АВП имеет канал давления y₀ и два ортогональных векторных канала y₁, y₂. Азимут источника отсчитывается от положительного направления оси x против часовой стрелки.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2π(m−1)</m:t>
                  </m:r>
                </m:num>
                <m:den>
                  <m:r>
                    <m:t>M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cos</m:t>
              </m:r>
              <m:r>
                <m:t>(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(2)</w:t>
            </w:r>
          </w:p>
        </w:tc>
      </w:tr>
    </w:tbl>
    <w:p>
      <w:pPr>
        <w:jc w:val="both"/>
      </w:pPr>
      <w:r>
        <w:t>В модели сигнал на каждом приёмнике представляет собой гармонику с независимым белым гауссовским шумом в каждом канале. Вектор наблюдений содержит 3M каналов. При низкочастотном приближении используется направляющий вектор, составленный из повторяющихся троек [1, cos φ, sin φ].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P(t−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)=A</m:t>
              </m:r>
              <m:r>
                <m:rPr>
                  <m:sty m:val="p"/>
                </m:rPr>
                <m:t>sin</m:t>
              </m:r>
              <m:r>
                <m:t>(2πf(t−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(3)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a(φ)=</m:t>
              </m:r>
              <m:sSup>
                <m:e>
                  <m:r>
                    <m:t>[1,</m:t>
                  </m:r>
                  <m:r>
                    <m:rPr>
                      <m:sty m:val="p"/>
                    </m:rPr>
                    <m:t>cos</m:t>
                  </m:r>
                  <m:r>
                    <m:t>φ,</m:t>
                  </m:r>
                  <m:r>
                    <m:rPr>
                      <m:sty m:val="p"/>
                    </m:rPr>
                    <m:t>sin</m:t>
                  </m:r>
                  <m:r>
                    <m:t>φ,…]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W=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Б</m:t>
                  </m:r>
                </m:sub>
              </m:sSub>
              <m:r>
                <m:t>(φ)=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(φ)Wa(φ)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К</m:t>
                  </m:r>
                </m:sub>
              </m:sSub>
              <m:r>
                <m:t>(φ)=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(φ)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−1</m:t>
                      </m:r>
                    </m:sup>
                  </m:sSup>
                  <m:r>
                    <m:t>a(φ)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(7)</w:t>
            </w:r>
          </w:p>
        </w:tc>
      </w:tr>
    </w:tbl>
    <w:p>
      <w:pPr>
        <w:jc w:val="both"/>
      </w:pPr>
      <w:r>
        <w:t>Оценка азимута для каждого метода определяется положением максимума спектра. На рисунках спектры разделены на собственный максимум; это меняет только масштаб по вертикали. Отношение С/Ш в коде определено как A²/σ², где σ — среднеквадратическое отклонение шума.</w:t>
      </w:r>
    </w:p>
    <w:p>
      <w:pPr>
        <w:pStyle w:val="Heading1"/>
      </w:pPr>
      <w:r>
        <w:t>2 Параметры моделирования</w:t>
      </w:r>
    </w:p>
    <w:p>
      <w:pPr>
        <w:jc w:val="both"/>
      </w:pPr>
      <w:r>
        <w:t>M = 3; R = 1.7163 м; c = 343.26 м/с; f = 10 Гц; A = 1; φ₀ = π/4 рад (45°); частота дискретизации 8800 Гц; N = 10000; С/Ш = 2; λ/(2R) = 10. Для воспроизводимости задано зерно генератора 20261019.</w:t>
      </w:r>
    </w:p>
    <w:p>
      <w:pPr>
        <w:jc w:val="both"/>
      </w:pPr>
      <w:r>
        <w:t>Геометрия круговой решётки и истинный азимут показаны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948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vp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4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Расположение трёх АВП и направление на источник</w:t>
      </w:r>
    </w:p>
    <w:p>
      <w:pPr>
        <w:pStyle w:val="Heading1"/>
      </w:pPr>
      <w:r>
        <w:t>3 Результаты моделирования</w:t>
      </w:r>
    </w:p>
    <w:p>
      <w:pPr>
        <w:jc w:val="both"/>
      </w:pPr>
      <w:r>
        <w:t>На рисунке 2 показан зашумлённый входной сигнал канала давления первого АВП в сравнении с сигналом без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y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Входной сигнал первого АВП с шумом и без шума</w:t>
      </w:r>
    </w:p>
    <w:p>
      <w:pPr>
        <w:jc w:val="both"/>
      </w:pPr>
      <w:r>
        <w:t>На рисунке 3 приведён нормированный энергетический спектр Бартлетта. Пунктирная линия обозначает истинный азимут, чёрная точка — положение максимума спектра.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rlett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Нормированный спектр Бартлетта</w:t>
      </w:r>
    </w:p>
    <w:p>
      <w:pPr>
        <w:jc w:val="both"/>
      </w:pPr>
      <w:r>
        <w:t>На рисунке 4 приведён нормированный энергетический спектр Кейпона с теми же обозначениями углов.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apon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4 — Нормированный спектр Кейпона</w:t>
      </w:r>
    </w:p>
    <w:p>
      <w:r>
        <w:br w:type="page"/>
      </w:r>
    </w:p>
    <w:p>
      <w:pPr>
        <w:pStyle w:val="Heading1"/>
      </w:pPr>
      <w:r>
        <w:t>4 Дисперсия ошибки пеленга</w:t>
      </w:r>
    </w:p>
    <w:p>
      <w:pPr>
        <w:jc w:val="both"/>
      </w:pPr>
      <w:r>
        <w:t>На рисунках 5–10 показана выборочная дисперсия ошибки оценки азимута методами Бартлетта и Кейпона по 250 реализациям шума для каждого значения изменяемого параметра.</w:t>
      </w:r>
    </w:p>
    <w:p>
      <w:pPr>
        <w:keepNext/>
        <w:jc w:val="both"/>
      </w:pPr>
      <w:r>
        <w:t>Зависимость дисперсии от истинного азимута приведена на рисунке 5.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azim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5 — Дисперсия ошибки оценки в зависимости от истинного азимута</w:t>
      </w:r>
    </w:p>
    <w:p>
      <w:pPr>
        <w:keepNext/>
        <w:jc w:val="both"/>
      </w:pPr>
      <w:r>
        <w:t>Зависимость дисперсии от отношения сигнал/шум приведена на рисунке 6.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sn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6 — Дисперсия ошибки оценки в зависимости от отношения сигнал/шум</w:t>
      </w:r>
    </w:p>
    <w:p>
      <w:pPr>
        <w:keepNext/>
        <w:jc w:val="both"/>
      </w:pPr>
      <w:r>
        <w:t>Зависимость дисперсии от радиуса решётки приведена на рисунке 7.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radi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7 — Дисперсия ошибки оценки в зависимости от радиуса решётки</w:t>
      </w:r>
    </w:p>
    <w:p>
      <w:pPr>
        <w:keepNext/>
        <w:jc w:val="both"/>
      </w:pPr>
      <w:r>
        <w:t>Зависимость дисперсии от числа датчиков приведена на рисунке 8.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sens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8 — Дисперсия ошибки оценки в зависимости от числа датчиков</w:t>
      </w:r>
    </w:p>
    <w:p>
      <w:pPr>
        <w:keepNext/>
        <w:jc w:val="both"/>
      </w:pPr>
      <w:r>
        <w:t>Зависимость дисперсии от параметра α в диапазоне от 1 до 10 приведена на рисунке 9.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alpha_1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9 — Дисперсия ошибки оценки при изменении α от 1 до 10</w:t>
      </w:r>
    </w:p>
    <w:p>
      <w:pPr>
        <w:keepNext/>
        <w:jc w:val="both"/>
      </w:pPr>
      <w:r>
        <w:t>Зависимость дисперсии от параметра α в диапазоне от 0,1 до 1 приведена на рисунке 10.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alpha_0_1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10 — Дисперсия ошибки оценки при изменении α от 0,1 до 1</w:t>
      </w:r>
    </w:p>
    <w:p>
      <w:pPr>
        <w:pStyle w:val="Heading1"/>
      </w:pPr>
      <w:r>
        <w:t>5 Выводы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60"/>
    </w:pPr>
    <w:rPr>
      <w:rFonts w:ascii="Times New Roman" w:hAnsi="Times New Roman" w:eastAsia="Times New Roman" w:cs="Times New Roman"/>
      <w:b w:val="0"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